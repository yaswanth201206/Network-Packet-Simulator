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NETWORK PACKET SIMULATOR</w:t>
      </w:r>
    </w:p>
    <w:p>
      <w:pPr>
        <w:jc w:val="center"/>
      </w:pPr>
      <w:r>
        <w:rPr>
          <w:b/>
          <w:sz w:val="26"/>
        </w:rPr>
        <w:t>C++ Data Structures and Networking Project Report</w:t>
      </w:r>
    </w:p>
    <w:p/>
    <w:p>
      <w:pPr>
        <w:jc w:val="center"/>
      </w:pPr>
      <w:r>
        <w:rPr>
          <w:b/>
        </w:rPr>
        <w:t>Final Project Documentation</w:t>
      </w:r>
    </w:p>
    <w:p/>
    <w:p>
      <w:pPr>
        <w:jc w:val="center"/>
      </w:pPr>
      <w:r>
        <w:rPr>
          <w:i/>
        </w:rPr>
        <w:t>Implementation language: C++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Abstract</w:t>
      </w:r>
    </w:p>
    <w:p>
      <w:r>
        <w:t>2. Problem Statement</w:t>
      </w:r>
    </w:p>
    <w:p>
      <w:r>
        <w:t>3. Objectives</w:t>
      </w:r>
    </w:p>
    <w:p>
      <w:r>
        <w:t>4. System Architecture</w:t>
      </w:r>
    </w:p>
    <w:p>
      <w:r>
        <w:t>5. Module Description</w:t>
      </w:r>
    </w:p>
    <w:p>
      <w:r>
        <w:t>6. Data Structures Used</w:t>
      </w:r>
    </w:p>
    <w:p>
      <w:r>
        <w:t>7. Algorithms</w:t>
      </w:r>
    </w:p>
    <w:p>
      <w:r>
        <w:t>8. Complexity Analysis</w:t>
      </w:r>
    </w:p>
    <w:p>
      <w:r>
        <w:t>9. Test Cases and Results</w:t>
      </w:r>
    </w:p>
    <w:p>
      <w:r>
        <w:t>10. Implementation Features</w:t>
      </w:r>
    </w:p>
    <w:p>
      <w:r>
        <w:t>11. Conclusion</w:t>
      </w:r>
    </w:p>
    <w:p>
      <w:r>
        <w:t>12. Future Enhancements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The Network Packet Simulator is a C++-based simulation system designed to demonstrate packet management and routing operations in a computer network. The system models multiple routers connected through communication links and allows packets to be created, stored, processed, forwarded, and tracked.</w:t>
      </w:r>
    </w:p>
    <w:p>
      <w:r>
        <w:t>Packets are managed using a priority queue, allowing packets to be processed according to their priority. Each router maintains a routing table that supports CIDR-based routing and Longest Prefix Matching (LPM) to determine the appropriate next hop. When a selected next hop becomes unavailable, the simulator uses Breadth First Search (BFS) to identify an alternate path through the available network topology.</w:t>
      </w:r>
    </w:p>
    <w:p>
      <w:r>
        <w:t>The simulator also incorporates TTL management, packet history tracking, route management, router connections, network statistics, and input validation. These features provide a practical demonstration of how data structures and networking concepts can be combined to model packet forwarding and network failure recovery.</w:t>
      </w:r>
    </w:p>
    <w:p>
      <w:pPr>
        <w:pStyle w:val="Heading1"/>
      </w:pPr>
      <w:r>
        <w:t>2. Problem Statement</w:t>
      </w:r>
    </w:p>
    <w:p>
      <w:r>
        <w:t>In a computer network, packets must be efficiently stored, prioritized, routed, and forwarded between routers. A routing system must also be able to handle situations where a communication link becomes unavailable.</w:t>
      </w:r>
    </w:p>
    <w:p>
      <w:r>
        <w:t>The objective of this project is to develop a Network Packet Simulator in C++ that models these operations using appropriate data structures and algorithms.</w:t>
      </w:r>
    </w:p>
    <w:p>
      <w:pPr>
        <w:pStyle w:val="ListBullet"/>
      </w:pPr>
      <w:r>
        <w:t>Store and manage packets at routers.</w:t>
      </w:r>
    </w:p>
    <w:p>
      <w:pPr>
        <w:pStyle w:val="ListBullet"/>
      </w:pPr>
      <w:r>
        <w:t>Process packets according to priority.</w:t>
      </w:r>
    </w:p>
    <w:p>
      <w:pPr>
        <w:pStyle w:val="ListBullet"/>
      </w:pPr>
      <w:r>
        <w:t>Determine packet routes using routing tables.</w:t>
      </w:r>
    </w:p>
    <w:p>
      <w:pPr>
        <w:pStyle w:val="ListBullet"/>
      </w:pPr>
      <w:r>
        <w:t>Support CIDR and Longest Prefix Matching.</w:t>
      </w:r>
    </w:p>
    <w:p>
      <w:pPr>
        <w:pStyle w:val="ListBullet"/>
      </w:pPr>
      <w:r>
        <w:t>Forward packets between connected routers.</w:t>
      </w:r>
    </w:p>
    <w:p>
      <w:pPr>
        <w:pStyle w:val="ListBullet"/>
      </w:pPr>
      <w:r>
        <w:t>Detect unavailable next hops.</w:t>
      </w:r>
    </w:p>
    <w:p>
      <w:pPr>
        <w:pStyle w:val="ListBullet"/>
      </w:pPr>
      <w:r>
        <w:t>Find alternate paths using BFS.</w:t>
      </w:r>
    </w:p>
    <w:p>
      <w:pPr>
        <w:pStyle w:val="ListBullet"/>
      </w:pPr>
      <w:r>
        <w:t>Manage packet TTL and prevent indefinite forwarding.</w:t>
      </w:r>
    </w:p>
    <w:p>
      <w:pPr>
        <w:pStyle w:val="ListBullet"/>
      </w:pPr>
      <w:r>
        <w:t>Maintain packet forwarding history.</w:t>
      </w:r>
    </w:p>
    <w:p>
      <w:pPr>
        <w:pStyle w:val="ListBullet"/>
      </w:pPr>
      <w:r>
        <w:t>Maintain network packet statistics.</w:t>
      </w:r>
    </w:p>
    <w:p>
      <w:pPr>
        <w:pStyle w:val="ListBullet"/>
      </w:pPr>
      <w:r>
        <w:t>Allow routes and router connections to be dynamically managed.</w:t>
      </w:r>
    </w:p>
    <w:p>
      <w:pPr>
        <w:pStyle w:val="Heading1"/>
      </w:pPr>
      <w:r>
        <w:t>3. Objectives</w:t>
      </w:r>
    </w:p>
    <w:p>
      <w:pPr>
        <w:pStyle w:val="ListNumber"/>
      </w:pPr>
      <w:r>
        <w:t>Implement packet management using a priority queue.</w:t>
      </w:r>
    </w:p>
    <w:p>
      <w:pPr>
        <w:pStyle w:val="ListNumber"/>
      </w:pPr>
      <w:r>
        <w:t>Simulate multiple routers and their network connections.</w:t>
      </w:r>
    </w:p>
    <w:p>
      <w:pPr>
        <w:pStyle w:val="ListNumber"/>
      </w:pPr>
      <w:r>
        <w:t>Implement routing tables using network addresses, prefix lengths, and next-hop routers.</w:t>
      </w:r>
    </w:p>
    <w:p>
      <w:pPr>
        <w:pStyle w:val="ListNumber"/>
      </w:pPr>
      <w:r>
        <w:t>Implement CIDR-based IP matching.</w:t>
      </w:r>
    </w:p>
    <w:p>
      <w:pPr>
        <w:pStyle w:val="ListNumber"/>
      </w:pPr>
      <w:r>
        <w:t>Implement Longest Prefix Matching for route selection.</w:t>
      </w:r>
    </w:p>
    <w:p>
      <w:pPr>
        <w:pStyle w:val="ListNumber"/>
      </w:pPr>
      <w:r>
        <w:t>Simulate packet forwarding between routers.</w:t>
      </w:r>
    </w:p>
    <w:p>
      <w:pPr>
        <w:pStyle w:val="ListNumber"/>
      </w:pPr>
      <w:r>
        <w:t>Implement TTL management and packet dropping when TTL expires.</w:t>
      </w:r>
    </w:p>
    <w:p>
      <w:pPr>
        <w:pStyle w:val="ListNumber"/>
      </w:pPr>
      <w:r>
        <w:t>Implement BFS-based alternate-path recovery when a next-hop connection fails.</w:t>
      </w:r>
    </w:p>
    <w:p>
      <w:pPr>
        <w:pStyle w:val="ListNumber"/>
      </w:pPr>
      <w:r>
        <w:t>Maintain packet history throughout forwarding and processing.</w:t>
      </w:r>
    </w:p>
    <w:p>
      <w:pPr>
        <w:pStyle w:val="ListNumber"/>
      </w:pPr>
      <w:r>
        <w:t>Maintain network-level statistics such as packets added, processed, dropped, and queued.</w:t>
      </w:r>
    </w:p>
    <w:p>
      <w:pPr>
        <w:pStyle w:val="ListNumber"/>
      </w:pPr>
      <w:r>
        <w:t>Provide route addition, removal, router disconnection, and topology-display operations.</w:t>
      </w:r>
    </w:p>
    <w:p>
      <w:pPr>
        <w:pStyle w:val="ListNumber"/>
      </w:pPr>
      <w:r>
        <w:t>Validate user input and handle invalid network operations safely.</w:t>
      </w:r>
    </w:p>
    <w:p>
      <w:pPr>
        <w:pStyle w:val="Heading1"/>
      </w:pPr>
      <w:r>
        <w:t>4. System Architecture</w:t>
      </w:r>
    </w:p>
    <w:p>
      <w:r>
        <w:t>The simulator is organized around three primary classes: Packet, Router, and Network. Packet represents an individual network packet. Router manages packet queues and routing tables. Network manages the collection of routers, connections, topology, statistics, completed packets, and BFS path finding.</w:t>
      </w:r>
    </w:p>
    <w:p>
      <w:pPr>
        <w:ind w:left="360"/>
      </w:pPr>
      <w:r>
        <w:rPr>
          <w:rFonts w:ascii="Consolas" w:hAnsi="Consolas"/>
          <w:sz w:val="18"/>
        </w:rPr>
        <w:t>NETWORK PACKET SIMULATOR</w:t>
        <w:br/>
        <w:t xml:space="preserve">        |</w:t>
        <w:br/>
        <w:t xml:space="preserve">        +-- Packet</w:t>
        <w:br/>
        <w:t xml:space="preserve">        |     +-- Packet details</w:t>
        <w:br/>
        <w:t xml:space="preserve">        |     +-- TTL</w:t>
        <w:br/>
        <w:t xml:space="preserve">        |     +-- History</w:t>
        <w:br/>
        <w:t xml:space="preserve">        |</w:t>
        <w:br/>
        <w:t xml:space="preserve">        +-- Router</w:t>
        <w:br/>
        <w:t xml:space="preserve">        |     +-- Priority Queue</w:t>
        <w:br/>
        <w:t xml:space="preserve">        |     +-- Routing Table</w:t>
        <w:br/>
        <w:t xml:space="preserve">        |     +-- Packet operations</w:t>
        <w:br/>
        <w:t xml:space="preserve">        |</w:t>
        <w:br/>
        <w:t xml:space="preserve">        +-- Network</w:t>
        <w:br/>
        <w:t xml:space="preserve">              +-- Routers</w:t>
        <w:br/>
        <w:t xml:space="preserve">              +-- Connections</w:t>
        <w:br/>
        <w:t xml:space="preserve">              +-- BFS</w:t>
        <w:br/>
        <w:t xml:space="preserve">              +-- Statistics</w:t>
        <w:br/>
        <w:t xml:space="preserve">              +-- Topology</w:t>
      </w:r>
    </w:p>
    <w:p>
      <w:pPr>
        <w:pStyle w:val="Heading2"/>
      </w:pPr>
      <w:r>
        <w:t>4.1 Overall Packet Data Flow</w:t>
      </w:r>
    </w:p>
    <w:p>
      <w:pPr>
        <w:ind w:left="360"/>
      </w:pPr>
      <w:r>
        <w:rPr>
          <w:rFonts w:ascii="Consolas" w:hAnsi="Consolas"/>
          <w:sz w:val="18"/>
        </w:rPr>
        <w:t>User</w:t>
        <w:br/>
        <w:t xml:space="preserve">  |</w:t>
        <w:br/>
        <w:t xml:space="preserve">  v</w:t>
        <w:br/>
        <w:t>Create Packet</w:t>
        <w:br/>
        <w:t xml:space="preserve">  |</w:t>
        <w:br/>
        <w:t xml:space="preserve">  v</w:t>
        <w:br/>
        <w:t>Select Source Router</w:t>
        <w:br/>
        <w:t xml:space="preserve">  |</w:t>
        <w:br/>
        <w:t xml:space="preserve">  v</w:t>
        <w:br/>
        <w:t>Priority Queue</w:t>
        <w:br/>
        <w:t xml:space="preserve">  |</w:t>
        <w:br/>
        <w:t xml:space="preserve">  v</w:t>
        <w:br/>
        <w:t>Find Route using LPM</w:t>
        <w:br/>
        <w:t xml:space="preserve">  |</w:t>
        <w:br/>
        <w:t xml:space="preserve">  +---- Connected ----&gt; Forward Packet</w:t>
        <w:br/>
        <w:t xml:space="preserve">  |</w:t>
        <w:br/>
        <w:t xml:space="preserve">  +---- Not Connected -&gt; BFS -&gt; Alternate Path</w:t>
        <w:br/>
        <w:t xml:space="preserve">                              |</w:t>
        <w:br/>
        <w:t xml:space="preserve">                              v</w:t>
        <w:br/>
        <w:t xml:space="preserve">                         Forward Packet</w:t>
        <w:br/>
        <w:t xml:space="preserve">                              |</w:t>
        <w:br/>
        <w:t xml:space="preserve">                              v</w:t>
        <w:br/>
        <w:t xml:space="preserve">                       Destination Reached</w:t>
        <w:br/>
        <w:t xml:space="preserve">                              |</w:t>
        <w:br/>
        <w:t xml:space="preserve">                              v</w:t>
        <w:br/>
        <w:t xml:space="preserve">                         Process / History</w:t>
      </w:r>
    </w:p>
    <w:p>
      <w:pPr>
        <w:pStyle w:val="Heading1"/>
      </w:pPr>
      <w:r>
        <w:t>5. Module Description</w:t>
      </w:r>
    </w:p>
    <w:p>
      <w:pPr>
        <w:pStyle w:val="Heading2"/>
      </w:pPr>
      <w:r>
        <w:t>5.1 Packet Module</w:t>
      </w:r>
    </w:p>
    <w:p>
      <w:r>
        <w:t>The Packet class represents an individual packet and stores:</w:t>
      </w:r>
    </w:p>
    <w:p>
      <w:pPr>
        <w:pStyle w:val="ListBullet"/>
      </w:pPr>
      <w:r>
        <w:t>Packet number</w:t>
      </w:r>
    </w:p>
    <w:p>
      <w:pPr>
        <w:pStyle w:val="ListBullet"/>
      </w:pPr>
      <w:r>
        <w:t>Packet ID</w:t>
      </w:r>
    </w:p>
    <w:p>
      <w:pPr>
        <w:pStyle w:val="ListBullet"/>
      </w:pPr>
      <w:r>
        <w:t>Source IP address</w:t>
      </w:r>
    </w:p>
    <w:p>
      <w:pPr>
        <w:pStyle w:val="ListBullet"/>
      </w:pPr>
      <w:r>
        <w:t>Destination IP address</w:t>
      </w:r>
    </w:p>
    <w:p>
      <w:pPr>
        <w:pStyle w:val="ListBullet"/>
      </w:pPr>
      <w:r>
        <w:t>Packet size</w:t>
      </w:r>
    </w:p>
    <w:p>
      <w:pPr>
        <w:pStyle w:val="ListBullet"/>
      </w:pPr>
      <w:r>
        <w:t>Priority</w:t>
      </w:r>
    </w:p>
    <w:p>
      <w:pPr>
        <w:pStyle w:val="ListBullet"/>
      </w:pPr>
      <w:r>
        <w:t>TTL</w:t>
      </w:r>
    </w:p>
    <w:p>
      <w:pPr>
        <w:pStyle w:val="ListBullet"/>
      </w:pPr>
      <w:r>
        <w:t>Packet forwarding and processing history</w:t>
      </w:r>
    </w:p>
    <w:p>
      <w:r>
        <w:t>The class provides accessor functions, TTL decrement functionality, history recording, packet display, and history display.</w:t>
      </w:r>
    </w:p>
    <w:p>
      <w:pPr>
        <w:pStyle w:val="Heading2"/>
      </w:pPr>
      <w:r>
        <w:t>5.2 Router Module</w:t>
      </w:r>
    </w:p>
    <w:p>
      <w:r>
        <w:t>The Router class represents an individual router. Each router contains a priority queue for packets and a routing table for route selection.</w:t>
      </w:r>
    </w:p>
    <w:p>
      <w:pPr>
        <w:pStyle w:val="ListBullet"/>
      </w:pPr>
      <w:r>
        <w:t>Add and receive packets.</w:t>
      </w:r>
    </w:p>
    <w:p>
      <w:pPr>
        <w:pStyle w:val="ListBullet"/>
      </w:pPr>
      <w:r>
        <w:t>Process the highest-priority packet.</w:t>
      </w:r>
    </w:p>
    <w:p>
      <w:pPr>
        <w:pStyle w:val="ListBullet"/>
      </w:pPr>
      <w:r>
        <w:t>Display the front packet and queue size.</w:t>
      </w:r>
    </w:p>
    <w:p>
      <w:pPr>
        <w:pStyle w:val="ListBullet"/>
      </w:pPr>
      <w:r>
        <w:t>Remove or drop packets.</w:t>
      </w:r>
    </w:p>
    <w:p>
      <w:pPr>
        <w:pStyle w:val="ListBullet"/>
      </w:pPr>
      <w:r>
        <w:t>Add and remove routing-table entries.</w:t>
      </w:r>
    </w:p>
    <w:p>
      <w:pPr>
        <w:pStyle w:val="ListBullet"/>
      </w:pPr>
      <w:r>
        <w:t>Display routing tables.</w:t>
      </w:r>
    </w:p>
    <w:p>
      <w:pPr>
        <w:pStyle w:val="ListBullet"/>
      </w:pPr>
      <w:r>
        <w:t>Find the best route using CIDR matching and LPM.</w:t>
      </w:r>
    </w:p>
    <w:p>
      <w:pPr>
        <w:pStyle w:val="ListBullet"/>
      </w:pPr>
      <w:r>
        <w:t>Display packets and router status.</w:t>
      </w:r>
    </w:p>
    <w:p>
      <w:pPr>
        <w:pStyle w:val="Heading2"/>
      </w:pPr>
      <w:r>
        <w:t>5.3 Network Module</w:t>
      </w:r>
    </w:p>
    <w:p>
      <w:r>
        <w:t>The Network class represents the complete simulated network and maintains routers, connections, completed packets, and packet statistics.</w:t>
      </w:r>
    </w:p>
    <w:p>
      <w:pPr>
        <w:pStyle w:val="ListBullet"/>
      </w:pPr>
      <w:r>
        <w:t>Create and find routers by ID.</w:t>
      </w:r>
    </w:p>
    <w:p>
      <w:pPr>
        <w:pStyle w:val="ListBullet"/>
      </w:pPr>
      <w:r>
        <w:t>Connect and disconnect routers.</w:t>
      </w:r>
    </w:p>
    <w:p>
      <w:pPr>
        <w:pStyle w:val="ListBullet"/>
      </w:pPr>
      <w:r>
        <w:t>Check router connectivity.</w:t>
      </w:r>
    </w:p>
    <w:p>
      <w:pPr>
        <w:pStyle w:val="ListBullet"/>
      </w:pPr>
      <w:r>
        <w:t>Display topology and network status.</w:t>
      </w:r>
    </w:p>
    <w:p>
      <w:pPr>
        <w:pStyle w:val="ListBullet"/>
      </w:pPr>
      <w:r>
        <w:t>Display all routing tables.</w:t>
      </w:r>
    </w:p>
    <w:p>
      <w:pPr>
        <w:pStyle w:val="ListBullet"/>
      </w:pPr>
      <w:r>
        <w:t>Maintain packet-added, processed, and dropped statistics.</w:t>
      </w:r>
    </w:p>
    <w:p>
      <w:pPr>
        <w:pStyle w:val="ListBullet"/>
      </w:pPr>
      <w:r>
        <w:t>Save and search completed packet histories.</w:t>
      </w:r>
    </w:p>
    <w:p>
      <w:pPr>
        <w:pStyle w:val="ListBullet"/>
      </w:pPr>
      <w:r>
        <w:t>Find alternate paths using BFS.</w:t>
      </w:r>
    </w:p>
    <w:p>
      <w:pPr>
        <w:pStyle w:val="Heading2"/>
      </w:pPr>
      <w:r>
        <w:t>5.4 Route Structure</w:t>
      </w:r>
    </w:p>
    <w:p>
      <w:pPr>
        <w:ind w:left="360"/>
      </w:pPr>
      <w:r>
        <w:rPr>
          <w:rFonts w:ascii="Consolas" w:hAnsi="Consolas"/>
          <w:sz w:val="18"/>
        </w:rPr>
        <w:t>struct Route</w:t>
        <w:br/>
        <w:t>{</w:t>
        <w:br/>
        <w:t xml:space="preserve">    string network;</w:t>
        <w:br/>
        <w:t xml:space="preserve">    int prefixLength;</w:t>
        <w:br/>
        <w:t xml:space="preserve">    Router* nextHop;</w:t>
        <w:br/>
        <w:t>};</w:t>
      </w:r>
    </w:p>
    <w:p>
      <w:r>
        <w:t>A Route stores a network address, prefix length, and the router to which matching packets should normally be forwarded.</w:t>
      </w:r>
    </w:p>
    <w:p>
      <w:pPr>
        <w:pStyle w:val="Heading2"/>
      </w:pPr>
      <w:r>
        <w:t>5.5 Connection Structure</w:t>
      </w:r>
    </w:p>
    <w:p>
      <w:pPr>
        <w:ind w:left="360"/>
      </w:pPr>
      <w:r>
        <w:rPr>
          <w:rFonts w:ascii="Consolas" w:hAnsi="Consolas"/>
          <w:sz w:val="18"/>
        </w:rPr>
        <w:t>struct Connection</w:t>
        <w:br/>
        <w:t>{</w:t>
        <w:br/>
        <w:t xml:space="preserve">    Router* routerA;</w:t>
        <w:br/>
        <w:t xml:space="preserve">    Router* routerB;</w:t>
        <w:br/>
        <w:t>};</w:t>
      </w:r>
    </w:p>
    <w:p>
      <w:r>
        <w:t>A Connection represents a bidirectional physical link between two routers in the simulated topology.</w:t>
      </w:r>
    </w:p>
    <w:p>
      <w:pPr>
        <w:pStyle w:val="Heading1"/>
      </w:pPr>
      <w:r>
        <w:t>6. Data Structures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Data Structure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Used In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t>priority_queue</w:t>
            </w:r>
          </w:p>
        </w:tc>
        <w:tc>
          <w:tcPr>
            <w:tcW w:type="dxa" w:w="3312"/>
          </w:tcPr>
          <w:p>
            <w:r>
              <w:t>Router</w:t>
            </w:r>
          </w:p>
        </w:tc>
        <w:tc>
          <w:tcPr>
            <w:tcW w:type="dxa" w:w="3312"/>
          </w:tcPr>
          <w:p>
            <w:r>
              <w:t>Store packets according to priority.</w:t>
            </w:r>
          </w:p>
        </w:tc>
      </w:tr>
      <w:tr>
        <w:tc>
          <w:tcPr>
            <w:tcW w:type="dxa" w:w="3312"/>
          </w:tcPr>
          <w:p>
            <w:r>
              <w:t>vector</w:t>
            </w:r>
          </w:p>
        </w:tc>
        <w:tc>
          <w:tcPr>
            <w:tcW w:type="dxa" w:w="3312"/>
          </w:tcPr>
          <w:p>
            <w:r>
              <w:t>Packet, Router, Network</w:t>
            </w:r>
          </w:p>
        </w:tc>
        <w:tc>
          <w:tcPr>
            <w:tcW w:type="dxa" w:w="3312"/>
          </w:tcPr>
          <w:p>
            <w:r>
              <w:t>Store history, routes, routers, connections, and completed packets.</w:t>
            </w:r>
          </w:p>
        </w:tc>
      </w:tr>
      <w:tr>
        <w:tc>
          <w:tcPr>
            <w:tcW w:type="dxa" w:w="3312"/>
          </w:tcPr>
          <w:p>
            <w:r>
              <w:t>queue</w:t>
            </w:r>
          </w:p>
        </w:tc>
        <w:tc>
          <w:tcPr>
            <w:tcW w:type="dxa" w:w="3312"/>
          </w:tcPr>
          <w:p>
            <w:r>
              <w:t>Network</w:t>
            </w:r>
          </w:p>
        </w:tc>
        <w:tc>
          <w:tcPr>
            <w:tcW w:type="dxa" w:w="3312"/>
          </w:tcPr>
          <w:p>
            <w:r>
              <w:t>Perform BFS traversal.</w:t>
            </w:r>
          </w:p>
        </w:tc>
      </w:tr>
      <w:tr>
        <w:tc>
          <w:tcPr>
            <w:tcW w:type="dxa" w:w="3312"/>
          </w:tcPr>
          <w:p>
            <w:r>
              <w:t>map</w:t>
            </w:r>
          </w:p>
        </w:tc>
        <w:tc>
          <w:tcPr>
            <w:tcW w:type="dxa" w:w="3312"/>
          </w:tcPr>
          <w:p>
            <w:r>
              <w:t>Network</w:t>
            </w:r>
          </w:p>
        </w:tc>
        <w:tc>
          <w:tcPr>
            <w:tcW w:type="dxa" w:w="3312"/>
          </w:tcPr>
          <w:p>
            <w:r>
              <w:t>Store BFS parent relationships.</w:t>
            </w:r>
          </w:p>
        </w:tc>
      </w:tr>
      <w:tr>
        <w:tc>
          <w:tcPr>
            <w:tcW w:type="dxa" w:w="3312"/>
          </w:tcPr>
          <w:p>
            <w:r>
              <w:t>Graph representation</w:t>
            </w:r>
          </w:p>
        </w:tc>
        <w:tc>
          <w:tcPr>
            <w:tcW w:type="dxa" w:w="3312"/>
          </w:tcPr>
          <w:p>
            <w:r>
              <w:t>Network</w:t>
            </w:r>
          </w:p>
        </w:tc>
        <w:tc>
          <w:tcPr>
            <w:tcW w:type="dxa" w:w="3312"/>
          </w:tcPr>
          <w:p>
            <w:r>
              <w:t>Represent router connectivity using Connection objects.</w:t>
            </w:r>
          </w:p>
        </w:tc>
      </w:tr>
      <w:tr>
        <w:tc>
          <w:tcPr>
            <w:tcW w:type="dxa" w:w="3312"/>
          </w:tcPr>
          <w:p>
            <w:r>
              <w:t>stringstream</w:t>
            </w:r>
          </w:p>
        </w:tc>
        <w:tc>
          <w:tcPr>
            <w:tcW w:type="dxa" w:w="3312"/>
          </w:tcPr>
          <w:p>
            <w:r>
              <w:t>Input/IP processing</w:t>
            </w:r>
          </w:p>
        </w:tc>
        <w:tc>
          <w:tcPr>
            <w:tcW w:type="dxa" w:w="3312"/>
          </w:tcPr>
          <w:p>
            <w:r>
              <w:t>Parse and validate input strings and IPv4 addresses.</w:t>
            </w:r>
          </w:p>
        </w:tc>
      </w:tr>
    </w:tbl>
    <w:p>
      <w:pPr>
        <w:pStyle w:val="Heading1"/>
      </w:pPr>
      <w:r>
        <w:t>7. Algorithms</w:t>
      </w:r>
    </w:p>
    <w:p>
      <w:pPr>
        <w:pStyle w:val="Heading2"/>
      </w:pPr>
      <w:r>
        <w:t>7.1 Add Packet</w:t>
      </w:r>
    </w:p>
    <w:p>
      <w:pPr>
        <w:pStyle w:val="ListNumber"/>
      </w:pPr>
      <w:r>
        <w:t>Read packet information from the user.</w:t>
      </w:r>
    </w:p>
    <w:p>
      <w:pPr>
        <w:pStyle w:val="ListNumber"/>
      </w:pPr>
      <w:r>
        <w:t>Validate packet number, packet ID, size, priority, and TTL.</w:t>
      </w:r>
    </w:p>
    <w:p>
      <w:pPr>
        <w:pStyle w:val="ListNumber"/>
      </w:pPr>
      <w:r>
        <w:t>Create a Packet object.</w:t>
      </w:r>
    </w:p>
    <w:p>
      <w:pPr>
        <w:pStyle w:val="ListNumber"/>
      </w:pPr>
      <w:r>
        <w:t>Select the destination/source storage router.</w:t>
      </w:r>
    </w:p>
    <w:p>
      <w:pPr>
        <w:pStyle w:val="ListNumber"/>
      </w:pPr>
      <w:r>
        <w:t>Check whether the router queue has capacity.</w:t>
      </w:r>
    </w:p>
    <w:p>
      <w:pPr>
        <w:pStyle w:val="ListNumber"/>
      </w:pPr>
      <w:r>
        <w:t>Insert the packet into the priority queue.</w:t>
      </w:r>
    </w:p>
    <w:p>
      <w:pPr>
        <w:pStyle w:val="ListNumber"/>
      </w:pPr>
      <w:r>
        <w:t>Update the network packet-added statistic.</w:t>
      </w:r>
    </w:p>
    <w:p>
      <w:pPr>
        <w:pStyle w:val="Heading2"/>
      </w:pPr>
      <w:r>
        <w:t>7.2 Process Packet</w:t>
      </w:r>
    </w:p>
    <w:p>
      <w:pPr>
        <w:pStyle w:val="ListNumber"/>
      </w:pPr>
      <w:r>
        <w:t>Select a router.</w:t>
      </w:r>
    </w:p>
    <w:p>
      <w:pPr>
        <w:pStyle w:val="ListNumber"/>
      </w:pPr>
      <w:r>
        <w:t>Check whether its packet queue is empty.</w:t>
      </w:r>
    </w:p>
    <w:p>
      <w:pPr>
        <w:pStyle w:val="ListNumber"/>
      </w:pPr>
      <w:r>
        <w:t>Access the top-priority packet.</w:t>
      </w:r>
    </w:p>
    <w:p>
      <w:pPr>
        <w:pStyle w:val="ListNumber"/>
      </w:pPr>
      <w:r>
        <w:t>Display and process the packet.</w:t>
      </w:r>
    </w:p>
    <w:p>
      <w:pPr>
        <w:pStyle w:val="ListNumber"/>
      </w:pPr>
      <w:r>
        <w:t>Remove it from the priority queue.</w:t>
      </w:r>
    </w:p>
    <w:p>
      <w:pPr>
        <w:pStyle w:val="ListNumber"/>
      </w:pPr>
      <w:r>
        <w:t>Increment the processed-packet statistic.</w:t>
      </w:r>
    </w:p>
    <w:p>
      <w:pPr>
        <w:pStyle w:val="Heading2"/>
      </w:pPr>
      <w:r>
        <w:t>7.3 CIDR Matching and Longest Prefix Matching</w:t>
      </w:r>
    </w:p>
    <w:p>
      <w:pPr>
        <w:pStyle w:val="ListNumber"/>
      </w:pPr>
      <w:r>
        <w:t>Convert the destination IPv4 address into an unsigned integer.</w:t>
      </w:r>
    </w:p>
    <w:p>
      <w:pPr>
        <w:pStyle w:val="ListNumber"/>
      </w:pPr>
      <w:r>
        <w:t>Convert the route network address into an unsigned integer.</w:t>
      </w:r>
    </w:p>
    <w:p>
      <w:pPr>
        <w:pStyle w:val="ListNumber"/>
      </w:pPr>
      <w:r>
        <w:t>Create the subnet mask from the prefix length.</w:t>
      </w:r>
    </w:p>
    <w:p>
      <w:pPr>
        <w:pStyle w:val="ListNumber"/>
      </w:pPr>
      <w:r>
        <w:t>Apply the mask to both addresses.</w:t>
      </w:r>
    </w:p>
    <w:p>
      <w:pPr>
        <w:pStyle w:val="ListNumber"/>
      </w:pPr>
      <w:r>
        <w:t>Check whether the masked values are equal.</w:t>
      </w:r>
    </w:p>
    <w:p>
      <w:pPr>
        <w:pStyle w:val="ListNumber"/>
      </w:pPr>
      <w:r>
        <w:t>For every matching route, retain the route with the largest prefix length.</w:t>
      </w:r>
    </w:p>
    <w:p>
      <w:pPr>
        <w:pStyle w:val="ListNumber"/>
      </w:pPr>
      <w:r>
        <w:t>Return the next-hop router of the most specific matching route.</w:t>
      </w:r>
    </w:p>
    <w:p>
      <w:r>
        <w:t>This allows a more specific route such as /25 to be selected over a less specific /24 when both match the same destination.</w:t>
      </w:r>
    </w:p>
    <w:p>
      <w:pPr>
        <w:pStyle w:val="Heading2"/>
      </w:pPr>
      <w:r>
        <w:t>7.4 Normal Packet Forwarding</w:t>
      </w:r>
    </w:p>
    <w:p>
      <w:pPr>
        <w:pStyle w:val="ListNumber"/>
      </w:pPr>
      <w:r>
        <w:t>Select the source router.</w:t>
      </w:r>
    </w:p>
    <w:p>
      <w:pPr>
        <w:pStyle w:val="ListNumber"/>
      </w:pPr>
      <w:r>
        <w:t>Obtain the packet at the front of the source queue.</w:t>
      </w:r>
    </w:p>
    <w:p>
      <w:pPr>
        <w:pStyle w:val="ListNumber"/>
      </w:pPr>
      <w:r>
        <w:t>Use the router's routing table to find the best route.</w:t>
      </w:r>
    </w:p>
    <w:p>
      <w:pPr>
        <w:pStyle w:val="ListNumber"/>
      </w:pPr>
      <w:r>
        <w:t>If the current router is the destination router, process the packet.</w:t>
      </w:r>
    </w:p>
    <w:p>
      <w:pPr>
        <w:pStyle w:val="ListNumber"/>
      </w:pPr>
      <w:r>
        <w:t>Otherwise check whether the selected next hop is directly connected.</w:t>
      </w:r>
    </w:p>
    <w:p>
      <w:pPr>
        <w:pStyle w:val="ListNumber"/>
      </w:pPr>
      <w:r>
        <w:t>If connected and TTL is valid, decrease TTL, record history, and forward the packet.</w:t>
      </w:r>
    </w:p>
    <w:p>
      <w:pPr>
        <w:pStyle w:val="ListNumber"/>
      </w:pPr>
      <w:r>
        <w:t>If the next hop is unavailable, invoke BFS recovery.</w:t>
      </w:r>
    </w:p>
    <w:p>
      <w:pPr>
        <w:pStyle w:val="Heading2"/>
      </w:pPr>
      <w:r>
        <w:t>7.5 BFS Alternate-Path Recovery</w:t>
      </w:r>
    </w:p>
    <w:p>
      <w:pPr>
        <w:pStyle w:val="ListNumber"/>
      </w:pPr>
      <w:r>
        <w:t>Start BFS from the current router.</w:t>
      </w:r>
    </w:p>
    <w:p>
      <w:pPr>
        <w:pStyle w:val="ListNumber"/>
      </w:pPr>
      <w:r>
        <w:t>Insert the source router into the BFS queue and mark it visited.</w:t>
      </w:r>
    </w:p>
    <w:p>
      <w:pPr>
        <w:pStyle w:val="ListNumber"/>
      </w:pPr>
      <w:r>
        <w:t>Explore connected neighboring routers.</w:t>
      </w:r>
    </w:p>
    <w:p>
      <w:pPr>
        <w:pStyle w:val="ListNumber"/>
      </w:pPr>
      <w:r>
        <w:t>Record each newly visited router's parent.</w:t>
      </w:r>
    </w:p>
    <w:p>
      <w:pPr>
        <w:pStyle w:val="ListNumber"/>
      </w:pPr>
      <w:r>
        <w:t>Continue until the destination router is reached or no path remains.</w:t>
      </w:r>
    </w:p>
    <w:p>
      <w:pPr>
        <w:pStyle w:val="ListNumber"/>
      </w:pPr>
      <w:r>
        <w:t>Reconstruct the path using the parent map.</w:t>
      </w:r>
    </w:p>
    <w:p>
      <w:pPr>
        <w:pStyle w:val="ListNumber"/>
      </w:pPr>
      <w:r>
        <w:t>Reverse the reconstructed sequence to obtain source-to-destination order.</w:t>
      </w:r>
    </w:p>
    <w:p>
      <w:pPr>
        <w:pStyle w:val="ListNumber"/>
      </w:pPr>
      <w:r>
        <w:t>Forward the packet through each router in the recovered path.</w:t>
      </w:r>
    </w:p>
    <w:p>
      <w:pPr>
        <w:pStyle w:val="ListNumber"/>
      </w:pPr>
      <w:r>
        <w:t>Decrease TTL and add a history entry for each hop.</w:t>
      </w:r>
    </w:p>
    <w:p>
      <w:pPr>
        <w:pStyle w:val="ListNumber"/>
      </w:pPr>
      <w:r>
        <w:t>Process the packet when the destination router is reached.</w:t>
      </w:r>
    </w:p>
    <w:p>
      <w:pPr>
        <w:pStyle w:val="Heading2"/>
      </w:pPr>
      <w:r>
        <w:t>7.6 TTL Handling</w:t>
      </w:r>
    </w:p>
    <w:p>
      <w:pPr>
        <w:pStyle w:val="ListNumber"/>
      </w:pPr>
      <w:r>
        <w:t>Check the packet TTL before each forwarding hop.</w:t>
      </w:r>
    </w:p>
    <w:p>
      <w:pPr>
        <w:pStyle w:val="ListNumber"/>
      </w:pPr>
      <w:r>
        <w:t>If TTL is at or below the expiration condition, record TTL expiration.</w:t>
      </w:r>
    </w:p>
    <w:p>
      <w:pPr>
        <w:pStyle w:val="ListNumber"/>
      </w:pPr>
      <w:r>
        <w:t>Record packet drop in history.</w:t>
      </w:r>
    </w:p>
    <w:p>
      <w:pPr>
        <w:pStyle w:val="ListNumber"/>
      </w:pPr>
      <w:r>
        <w:t>Save the completed packet record and increment the dropped count.</w:t>
      </w:r>
    </w:p>
    <w:p>
      <w:pPr>
        <w:pStyle w:val="ListNumber"/>
      </w:pPr>
      <w:r>
        <w:t>Otherwise decrease TTL by one and continue forwarding.</w:t>
      </w:r>
    </w:p>
    <w:p>
      <w:pPr>
        <w:pStyle w:val="Heading2"/>
      </w:pPr>
      <w:r>
        <w:t>7.7 Add Route</w:t>
      </w:r>
    </w:p>
    <w:p>
      <w:pPr>
        <w:pStyle w:val="ListNumber"/>
      </w:pPr>
      <w:r>
        <w:t>Read the router ID, network address, prefix length, and next-hop router ID.</w:t>
      </w:r>
    </w:p>
    <w:p>
      <w:pPr>
        <w:pStyle w:val="ListNumber"/>
      </w:pPr>
      <w:r>
        <w:t>Validate the router and prefix length.</w:t>
      </w:r>
    </w:p>
    <w:p>
      <w:pPr>
        <w:pStyle w:val="ListNumber"/>
      </w:pPr>
      <w:r>
        <w:t>Validate the next-hop router.</w:t>
      </w:r>
    </w:p>
    <w:p>
      <w:pPr>
        <w:pStyle w:val="ListNumber"/>
      </w:pPr>
      <w:r>
        <w:t>Check direct connectivity where required by the program.</w:t>
      </w:r>
    </w:p>
    <w:p>
      <w:pPr>
        <w:pStyle w:val="ListNumber"/>
      </w:pPr>
      <w:r>
        <w:t>Add or update the route in the router's routing table.</w:t>
      </w:r>
    </w:p>
    <w:p>
      <w:pPr>
        <w:pStyle w:val="Heading2"/>
      </w:pPr>
      <w:r>
        <w:t>7.8 Remove Route</w:t>
      </w:r>
    </w:p>
    <w:p>
      <w:pPr>
        <w:pStyle w:val="ListNumber"/>
      </w:pPr>
      <w:r>
        <w:t>Read the router ID, network address, and prefix length.</w:t>
      </w:r>
    </w:p>
    <w:p>
      <w:pPr>
        <w:pStyle w:val="ListNumber"/>
      </w:pPr>
      <w:r>
        <w:t>Find the router.</w:t>
      </w:r>
    </w:p>
    <w:p>
      <w:pPr>
        <w:pStyle w:val="ListNumber"/>
      </w:pPr>
      <w:r>
        <w:t>Search the routing table for the matching network and prefix.</w:t>
      </w:r>
    </w:p>
    <w:p>
      <w:pPr>
        <w:pStyle w:val="ListNumber"/>
      </w:pPr>
      <w:r>
        <w:t>Remove the matching entry if found.</w:t>
      </w:r>
    </w:p>
    <w:p>
      <w:pPr>
        <w:pStyle w:val="ListNumber"/>
      </w:pPr>
      <w:r>
        <w:t>Report whether removal was successful.</w:t>
      </w:r>
    </w:p>
    <w:p>
      <w:pPr>
        <w:pStyle w:val="Heading2"/>
      </w:pPr>
      <w:r>
        <w:t>7.9 Disconnect Routers</w:t>
      </w:r>
    </w:p>
    <w:p>
      <w:pPr>
        <w:pStyle w:val="ListNumber"/>
      </w:pPr>
      <w:r>
        <w:t>Read the two router IDs.</w:t>
      </w:r>
    </w:p>
    <w:p>
      <w:pPr>
        <w:pStyle w:val="ListNumber"/>
      </w:pPr>
      <w:r>
        <w:t>Find both routers.</w:t>
      </w:r>
    </w:p>
    <w:p>
      <w:pPr>
        <w:pStyle w:val="ListNumber"/>
      </w:pPr>
      <w:r>
        <w:t>Search the connection list for the pair.</w:t>
      </w:r>
    </w:p>
    <w:p>
      <w:pPr>
        <w:pStyle w:val="ListNumber"/>
      </w:pPr>
      <w:r>
        <w:t>Remove the connection if it exists.</w:t>
      </w:r>
    </w:p>
    <w:p>
      <w:pPr>
        <w:pStyle w:val="ListNumber"/>
      </w:pPr>
      <w:r>
        <w:t>Report the result.</w:t>
      </w:r>
    </w:p>
    <w:p>
      <w:pPr>
        <w:pStyle w:val="Heading1"/>
      </w:pPr>
      <w:r>
        <w:t>8. Complexity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Time Complexity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</w:tcPr>
          <w:p>
            <w:r>
              <w:t>Add packet</w:t>
            </w:r>
          </w:p>
        </w:tc>
        <w:tc>
          <w:tcPr>
            <w:tcW w:type="dxa" w:w="3312"/>
          </w:tcPr>
          <w:p>
            <w:r>
              <w:t>O(log n)</w:t>
            </w:r>
          </w:p>
        </w:tc>
        <w:tc>
          <w:tcPr>
            <w:tcW w:type="dxa" w:w="3312"/>
          </w:tcPr>
          <w:p>
            <w:r>
              <w:t>Priority queue insertion.</w:t>
            </w:r>
          </w:p>
        </w:tc>
      </w:tr>
      <w:tr>
        <w:tc>
          <w:tcPr>
            <w:tcW w:type="dxa" w:w="3312"/>
          </w:tcPr>
          <w:p>
            <w:r>
              <w:t>Process packet</w:t>
            </w:r>
          </w:p>
        </w:tc>
        <w:tc>
          <w:tcPr>
            <w:tcW w:type="dxa" w:w="3312"/>
          </w:tcPr>
          <w:p>
            <w:r>
              <w:t>O(log n)</w:t>
            </w:r>
          </w:p>
        </w:tc>
        <w:tc>
          <w:tcPr>
            <w:tcW w:type="dxa" w:w="3312"/>
          </w:tcPr>
          <w:p>
            <w:r>
              <w:t>Priority queue removal.</w:t>
            </w:r>
          </w:p>
        </w:tc>
      </w:tr>
      <w:tr>
        <w:tc>
          <w:tcPr>
            <w:tcW w:type="dxa" w:w="3312"/>
          </w:tcPr>
          <w:p>
            <w:r>
              <w:t>Display front packet</w:t>
            </w:r>
          </w:p>
        </w:tc>
        <w:tc>
          <w:tcPr>
            <w:tcW w:type="dxa" w:w="3312"/>
          </w:tcPr>
          <w:p>
            <w:r>
              <w:t>O(1)</w:t>
            </w:r>
          </w:p>
        </w:tc>
        <w:tc>
          <w:tcPr>
            <w:tcW w:type="dxa" w:w="3312"/>
          </w:tcPr>
          <w:p>
            <w:r>
              <w:t>Access to queue top.</w:t>
            </w:r>
          </w:p>
        </w:tc>
      </w:tr>
      <w:tr>
        <w:tc>
          <w:tcPr>
            <w:tcW w:type="dxa" w:w="3312"/>
          </w:tcPr>
          <w:p>
            <w:r>
              <w:t>Queue size</w:t>
            </w:r>
          </w:p>
        </w:tc>
        <w:tc>
          <w:tcPr>
            <w:tcW w:type="dxa" w:w="3312"/>
          </w:tcPr>
          <w:p>
            <w:r>
              <w:t>O(1)</w:t>
            </w:r>
          </w:p>
        </w:tc>
        <w:tc>
          <w:tcPr>
            <w:tcW w:type="dxa" w:w="3312"/>
          </w:tcPr>
          <w:p>
            <w:r>
              <w:t>Priority queue size operation.</w:t>
            </w:r>
          </w:p>
        </w:tc>
      </w:tr>
      <w:tr>
        <w:tc>
          <w:tcPr>
            <w:tcW w:type="dxa" w:w="3312"/>
          </w:tcPr>
          <w:p>
            <w:r>
              <w:t>Find route</w:t>
            </w:r>
          </w:p>
        </w:tc>
        <w:tc>
          <w:tcPr>
            <w:tcW w:type="dxa" w:w="3312"/>
          </w:tcPr>
          <w:p>
            <w:r>
              <w:t>O(R)</w:t>
            </w:r>
          </w:p>
        </w:tc>
        <w:tc>
          <w:tcPr>
            <w:tcW w:type="dxa" w:w="3312"/>
          </w:tcPr>
          <w:p>
            <w:r>
              <w:t>Every routing-table entry may be checked.</w:t>
            </w:r>
          </w:p>
        </w:tc>
      </w:tr>
      <w:tr>
        <w:tc>
          <w:tcPr>
            <w:tcW w:type="dxa" w:w="3312"/>
          </w:tcPr>
          <w:p>
            <w:r>
              <w:t>CIDR match</w:t>
            </w:r>
          </w:p>
        </w:tc>
        <w:tc>
          <w:tcPr>
            <w:tcW w:type="dxa" w:w="3312"/>
          </w:tcPr>
          <w:p>
            <w:r>
              <w:t>O(1) per route</w:t>
            </w:r>
          </w:p>
        </w:tc>
        <w:tc>
          <w:tcPr>
            <w:tcW w:type="dxa" w:w="3312"/>
          </w:tcPr>
          <w:p>
            <w:r>
              <w:t>Integer and bit-mask operations.</w:t>
            </w:r>
          </w:p>
        </w:tc>
      </w:tr>
      <w:tr>
        <w:tc>
          <w:tcPr>
            <w:tcW w:type="dxa" w:w="3312"/>
          </w:tcPr>
          <w:p>
            <w:r>
              <w:t>Add route</w:t>
            </w:r>
          </w:p>
        </w:tc>
        <w:tc>
          <w:tcPr>
            <w:tcW w:type="dxa" w:w="3312"/>
          </w:tcPr>
          <w:p>
            <w:r>
              <w:t>O(R)</w:t>
            </w:r>
          </w:p>
        </w:tc>
        <w:tc>
          <w:tcPr>
            <w:tcW w:type="dxa" w:w="3312"/>
          </w:tcPr>
          <w:p>
            <w:r>
              <w:t>Existing route search before insertion/update.</w:t>
            </w:r>
          </w:p>
        </w:tc>
      </w:tr>
      <w:tr>
        <w:tc>
          <w:tcPr>
            <w:tcW w:type="dxa" w:w="3312"/>
          </w:tcPr>
          <w:p>
            <w:r>
              <w:t>Remove route</w:t>
            </w:r>
          </w:p>
        </w:tc>
        <w:tc>
          <w:tcPr>
            <w:tcW w:type="dxa" w:w="3312"/>
          </w:tcPr>
          <w:p>
            <w:r>
              <w:t>O(R)</w:t>
            </w:r>
          </w:p>
        </w:tc>
        <w:tc>
          <w:tcPr>
            <w:tcW w:type="dxa" w:w="3312"/>
          </w:tcPr>
          <w:p>
            <w:r>
              <w:t>Linear search through routing table.</w:t>
            </w:r>
          </w:p>
        </w:tc>
      </w:tr>
      <w:tr>
        <w:tc>
          <w:tcPr>
            <w:tcW w:type="dxa" w:w="3312"/>
          </w:tcPr>
          <w:p>
            <w:r>
              <w:t>BFS (conceptual)</w:t>
            </w:r>
          </w:p>
        </w:tc>
        <w:tc>
          <w:tcPr>
            <w:tcW w:type="dxa" w:w="3312"/>
          </w:tcPr>
          <w:p>
            <w:r>
              <w:t>O(V + E)</w:t>
            </w:r>
          </w:p>
        </w:tc>
        <w:tc>
          <w:tcPr>
            <w:tcW w:type="dxa" w:w="3312"/>
          </w:tcPr>
          <w:p>
            <w:r>
              <w:t>Standard BFS graph complexity.</w:t>
            </w:r>
          </w:p>
        </w:tc>
      </w:tr>
      <w:tr>
        <w:tc>
          <w:tcPr>
            <w:tcW w:type="dxa" w:w="3312"/>
          </w:tcPr>
          <w:p>
            <w:r>
              <w:t>BFS (implementation-level)</w:t>
            </w:r>
          </w:p>
        </w:tc>
        <w:tc>
          <w:tcPr>
            <w:tcW w:type="dxa" w:w="3312"/>
          </w:tcPr>
          <w:p>
            <w:r>
              <w:t>Up to O(VE)</w:t>
            </w:r>
          </w:p>
        </w:tc>
        <w:tc>
          <w:tcPr>
            <w:tcW w:type="dxa" w:w="3312"/>
          </w:tcPr>
          <w:p>
            <w:r>
              <w:t>The implementation scans the connection list while exploring routers.</w:t>
            </w:r>
          </w:p>
        </w:tc>
      </w:tr>
      <w:tr>
        <w:tc>
          <w:tcPr>
            <w:tcW w:type="dxa" w:w="3312"/>
          </w:tcPr>
          <w:p>
            <w:r>
              <w:t>Active packet history search</w:t>
            </w:r>
          </w:p>
        </w:tc>
        <w:tc>
          <w:tcPr>
            <w:tcW w:type="dxa" w:w="3312"/>
          </w:tcPr>
          <w:p>
            <w:r>
              <w:t>Approximately O(n log n)</w:t>
            </w:r>
          </w:p>
        </w:tc>
        <w:tc>
          <w:tcPr>
            <w:tcW w:type="dxa" w:w="3312"/>
          </w:tcPr>
          <w:p>
            <w:r>
              <w:t>Temporary priority queue traversal and heap operations.</w:t>
            </w:r>
          </w:p>
        </w:tc>
      </w:tr>
    </w:tbl>
    <w:p>
      <w:r>
        <w:t>Here, n is the number of packets in a router queue, R is the number of routing-table entries, V is the number of routers, and E is the number of network connections.</w:t>
      </w:r>
    </w:p>
    <w:p>
      <w:pPr>
        <w:pStyle w:val="Heading2"/>
      </w:pPr>
      <w:r>
        <w:t>8.1 Space Complexity</w:t>
      </w:r>
    </w:p>
    <w:p>
      <w:pPr>
        <w:pStyle w:val="ListBullet"/>
      </w:pPr>
      <w:r>
        <w:t>Packet history: O(H), where H is the number of recorded history entries.</w:t>
      </w:r>
    </w:p>
    <w:p>
      <w:pPr>
        <w:pStyle w:val="ListBullet"/>
      </w:pPr>
      <w:r>
        <w:t>Router storage: approximately O(P + R), where P is the number of queued packets and R is the number of routes.</w:t>
      </w:r>
    </w:p>
    <w:p>
      <w:pPr>
        <w:pStyle w:val="ListBullet"/>
      </w:pPr>
      <w:r>
        <w:t>Network storage: approximately O(V + E + C), where V is the number of routers, E is the number of connections, and C is the number of completed packets.</w:t>
      </w:r>
    </w:p>
    <w:p>
      <w:pPr>
        <w:pStyle w:val="Heading1"/>
      </w:pPr>
      <w:r>
        <w:t>9. Test Cases and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Add packet</w:t>
            </w:r>
          </w:p>
        </w:tc>
        <w:tc>
          <w:tcPr>
            <w:tcW w:type="dxa" w:w="2484"/>
          </w:tcPr>
          <w:p>
            <w:r>
              <w:t>Packet successfully inserted into router queue.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Display front</w:t>
            </w:r>
          </w:p>
        </w:tc>
        <w:tc>
          <w:tcPr>
            <w:tcW w:type="dxa" w:w="2484"/>
          </w:tcPr>
          <w:p>
            <w:r>
              <w:t>Highest-priority/front packet displayed.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Queue size</w:t>
            </w:r>
          </w:p>
        </w:tc>
        <w:tc>
          <w:tcPr>
            <w:tcW w:type="dxa" w:w="2484"/>
          </w:tcPr>
          <w:p>
            <w:r>
              <w:t>Correct queue size displayed.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Normal forwarding</w:t>
            </w:r>
          </w:p>
        </w:tc>
        <w:tc>
          <w:tcPr>
            <w:tcW w:type="dxa" w:w="2484"/>
          </w:tcPr>
          <w:p>
            <w:r>
              <w:t>Packet forwarded to configured next hop.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Process packet</w:t>
            </w:r>
          </w:p>
        </w:tc>
        <w:tc>
          <w:tcPr>
            <w:tcW w:type="dxa" w:w="2484"/>
          </w:tcPr>
          <w:p>
            <w:r>
              <w:t>Packet processed and removed.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Statistics</w:t>
            </w:r>
          </w:p>
        </w:tc>
        <w:tc>
          <w:tcPr>
            <w:tcW w:type="dxa" w:w="2484"/>
          </w:tcPr>
          <w:p>
            <w:r>
              <w:t>Added/processed/dropped/queued counts displayed.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Routing tables</w:t>
            </w:r>
          </w:p>
        </w:tc>
        <w:tc>
          <w:tcPr>
            <w:tcW w:type="dxa" w:w="2484"/>
          </w:tcPr>
          <w:p>
            <w:r>
              <w:t>All router routing tables displayed.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Packet history</w:t>
            </w:r>
          </w:p>
        </w:tc>
        <w:tc>
          <w:tcPr>
            <w:tcW w:type="dxa" w:w="2484"/>
          </w:tcPr>
          <w:p>
            <w:r>
              <w:t>Packet forwarding/processing history displayed.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Add route</w:t>
            </w:r>
          </w:p>
        </w:tc>
        <w:tc>
          <w:tcPr>
            <w:tcW w:type="dxa" w:w="2484"/>
          </w:tcPr>
          <w:p>
            <w:r>
              <w:t>Valid route added successfully.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LPM</w:t>
            </w:r>
          </w:p>
        </w:tc>
        <w:tc>
          <w:tcPr>
            <w:tcW w:type="dxa" w:w="2484"/>
          </w:tcPr>
          <w:p>
            <w:r>
              <w:t>Most specific matching route selected.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Remove route</w:t>
            </w:r>
          </w:p>
        </w:tc>
        <w:tc>
          <w:tcPr>
            <w:tcW w:type="dxa" w:w="2484"/>
          </w:tcPr>
          <w:p>
            <w:r>
              <w:t>Matching route removed successfully.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Topology</w:t>
            </w:r>
          </w:p>
        </w:tc>
        <w:tc>
          <w:tcPr>
            <w:tcW w:type="dxa" w:w="2484"/>
          </w:tcPr>
          <w:p>
            <w:r>
              <w:t>Current router connections displayed.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13</w:t>
            </w:r>
          </w:p>
        </w:tc>
        <w:tc>
          <w:tcPr>
            <w:tcW w:type="dxa" w:w="2484"/>
          </w:tcPr>
          <w:p>
            <w:r>
              <w:t>Disconnect router link</w:t>
            </w:r>
          </w:p>
        </w:tc>
        <w:tc>
          <w:tcPr>
            <w:tcW w:type="dxa" w:w="2484"/>
          </w:tcPr>
          <w:p>
            <w:r>
              <w:t>Specified connection removed.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14</w:t>
            </w:r>
          </w:p>
        </w:tc>
        <w:tc>
          <w:tcPr>
            <w:tcW w:type="dxa" w:w="2484"/>
          </w:tcPr>
          <w:p>
            <w:r>
              <w:t>BFS recovery</w:t>
            </w:r>
          </w:p>
        </w:tc>
        <w:tc>
          <w:tcPr>
            <w:tcW w:type="dxa" w:w="2484"/>
          </w:tcPr>
          <w:p>
            <w:r>
              <w:t>Alternate path found and packet reaches destination.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15</w:t>
            </w:r>
          </w:p>
        </w:tc>
        <w:tc>
          <w:tcPr>
            <w:tcW w:type="dxa" w:w="2484"/>
          </w:tcPr>
          <w:p>
            <w:r>
              <w:t>No alternate path</w:t>
            </w:r>
          </w:p>
        </w:tc>
        <w:tc>
          <w:tcPr>
            <w:tcW w:type="dxa" w:w="2484"/>
          </w:tcPr>
          <w:p>
            <w:r>
              <w:t>No path reported and packet remains at source.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16</w:t>
            </w:r>
          </w:p>
        </w:tc>
        <w:tc>
          <w:tcPr>
            <w:tcW w:type="dxa" w:w="2484"/>
          </w:tcPr>
          <w:p>
            <w:r>
              <w:t>Invalid input</w:t>
            </w:r>
          </w:p>
        </w:tc>
        <w:tc>
          <w:tcPr>
            <w:tcW w:type="dxa" w:w="2484"/>
          </w:tcPr>
          <w:p>
            <w:r>
              <w:t>Invalid integer input rejected safely.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17</w:t>
            </w:r>
          </w:p>
        </w:tc>
        <w:tc>
          <w:tcPr>
            <w:tcW w:type="dxa" w:w="2484"/>
          </w:tcPr>
          <w:p>
            <w:r>
              <w:t>Queue capacity</w:t>
            </w:r>
          </w:p>
        </w:tc>
        <w:tc>
          <w:tcPr>
            <w:tcW w:type="dxa" w:w="2484"/>
          </w:tcPr>
          <w:p>
            <w:r>
              <w:t>Full queue rejects additional packet.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  <w:tr>
        <w:tc>
          <w:tcPr>
            <w:tcW w:type="dxa" w:w="2484"/>
          </w:tcPr>
          <w:p>
            <w:r>
              <w:t>18</w:t>
            </w:r>
          </w:p>
        </w:tc>
        <w:tc>
          <w:tcPr>
            <w:tcW w:type="dxa" w:w="2484"/>
          </w:tcPr>
          <w:p>
            <w:r>
              <w:t>Exit</w:t>
            </w:r>
          </w:p>
        </w:tc>
        <w:tc>
          <w:tcPr>
            <w:tcW w:type="dxa" w:w="2484"/>
          </w:tcPr>
          <w:p>
            <w:r>
              <w:t>Program terminates normally.</w:t>
            </w:r>
          </w:p>
        </w:tc>
        <w:tc>
          <w:tcPr>
            <w:tcW w:type="dxa" w:w="2484"/>
          </w:tcPr>
          <w:p>
            <w:r>
              <w:t>PASS</w:t>
            </w:r>
          </w:p>
        </w:tc>
      </w:tr>
    </w:tbl>
    <w:p>
      <w:r>
        <w:t>The final regression test suite was completed after code cleanup, and all tested cases passed.</w:t>
      </w:r>
    </w:p>
    <w:p>
      <w:pPr>
        <w:pStyle w:val="Heading1"/>
      </w:pPr>
      <w:r>
        <w:t>10. Implementation Features</w:t>
      </w:r>
    </w:p>
    <w:p>
      <w:pPr>
        <w:pStyle w:val="ListBullet"/>
      </w:pPr>
      <w:r>
        <w:t>Menu-driven command-line interface.</w:t>
      </w:r>
    </w:p>
    <w:p>
      <w:pPr>
        <w:pStyle w:val="ListBullet"/>
      </w:pPr>
      <w:r>
        <w:t>Priority-based packet scheduling.</w:t>
      </w:r>
    </w:p>
    <w:p>
      <w:pPr>
        <w:pStyle w:val="ListBullet"/>
      </w:pPr>
      <w:r>
        <w:t>Maximum router queue capacity.</w:t>
      </w:r>
    </w:p>
    <w:p>
      <w:pPr>
        <w:pStyle w:val="ListBullet"/>
      </w:pPr>
      <w:r>
        <w:t>IPv4 validation and CIDR matching.</w:t>
      </w:r>
    </w:p>
    <w:p>
      <w:pPr>
        <w:pStyle w:val="ListBullet"/>
      </w:pPr>
      <w:r>
        <w:t>Longest Prefix Matching.</w:t>
      </w:r>
    </w:p>
    <w:p>
      <w:pPr>
        <w:pStyle w:val="ListBullet"/>
      </w:pPr>
      <w:r>
        <w:t>Default route support.</w:t>
      </w:r>
    </w:p>
    <w:p>
      <w:pPr>
        <w:pStyle w:val="ListBullet"/>
      </w:pPr>
      <w:r>
        <w:t>Dynamic route addition and removal.</w:t>
      </w:r>
    </w:p>
    <w:p>
      <w:pPr>
        <w:pStyle w:val="ListBullet"/>
      </w:pPr>
      <w:r>
        <w:t>Router connection and disconnection.</w:t>
      </w:r>
    </w:p>
    <w:p>
      <w:pPr>
        <w:pStyle w:val="ListBullet"/>
      </w:pPr>
      <w:r>
        <w:t>BFS alternate-path recovery.</w:t>
      </w:r>
    </w:p>
    <w:p>
      <w:pPr>
        <w:pStyle w:val="ListBullet"/>
      </w:pPr>
      <w:r>
        <w:t>TTL tracking and packet dropping.</w:t>
      </w:r>
    </w:p>
    <w:p>
      <w:pPr>
        <w:pStyle w:val="ListBullet"/>
      </w:pPr>
      <w:r>
        <w:t>Packet history for active and completed packets.</w:t>
      </w:r>
    </w:p>
    <w:p>
      <w:pPr>
        <w:pStyle w:val="ListBullet"/>
      </w:pPr>
      <w:r>
        <w:t>Network statistics.</w:t>
      </w:r>
    </w:p>
    <w:p>
      <w:pPr>
        <w:pStyle w:val="ListBullet"/>
      </w:pPr>
      <w:r>
        <w:t>Network topology and status display.</w:t>
      </w:r>
    </w:p>
    <w:p>
      <w:pPr>
        <w:pStyle w:val="ListBullet"/>
      </w:pPr>
      <w:r>
        <w:t>Robust integer input validation.</w:t>
      </w:r>
    </w:p>
    <w:p>
      <w:pPr>
        <w:pStyle w:val="Heading1"/>
      </w:pPr>
      <w:r>
        <w:t>11. Conclusion</w:t>
      </w:r>
    </w:p>
    <w:p>
      <w:r>
        <w:t>The Network Packet Simulator successfully demonstrates the integration of data structures and computer networking concepts in a C++ application. Priority queues are used for packet scheduling, vectors and maps support dynamic storage and BFS traversal, routing tables implement CIDR and Longest Prefix Matching, and BFS provides alternate-path recovery when a configured next hop is unavailable.</w:t>
      </w:r>
    </w:p>
    <w:p>
      <w:r>
        <w:t>The completed system also provides TTL handling, packet history, route management, topology management, statistics, input validation, and failure-recovery behavior. The final implementation was regression tested and all planned test cases passed.</w:t>
      </w:r>
    </w:p>
    <w:p>
      <w:pPr>
        <w:pStyle w:val="Heading1"/>
      </w:pPr>
      <w:r>
        <w:t>12. Future Enhancements</w:t>
      </w:r>
    </w:p>
    <w:p>
      <w:pPr>
        <w:pStyle w:val="ListBullet"/>
      </w:pPr>
      <w:r>
        <w:t>Support a larger number of routers through a fully configurable topology.</w:t>
      </w:r>
    </w:p>
    <w:p>
      <w:pPr>
        <w:pStyle w:val="ListBullet"/>
      </w:pPr>
      <w:r>
        <w:t>Implement more advanced routing protocols and dynamic route updates.</w:t>
      </w:r>
    </w:p>
    <w:p>
      <w:pPr>
        <w:pStyle w:val="ListBullet"/>
      </w:pPr>
      <w:r>
        <w:t>Add weighted shortest-path routing for cost-aware forwarding.</w:t>
      </w:r>
    </w:p>
    <w:p>
      <w:pPr>
        <w:pStyle w:val="ListBullet"/>
      </w:pPr>
      <w:r>
        <w:t>Provide a graphical visualization of router topology and packet movement.</w:t>
      </w:r>
    </w:p>
    <w:p>
      <w:pPr>
        <w:pStyle w:val="ListBullet"/>
      </w:pPr>
      <w:r>
        <w:t>Add persistent logging and export of packet statistics.</w:t>
      </w:r>
    </w:p>
    <w:p>
      <w:pPr>
        <w:pStyle w:val="ListBullet"/>
      </w:pPr>
      <w:r>
        <w:t>Support simulation of packet loss, latency, and bandwidth constraints.</w:t>
      </w:r>
    </w:p>
    <w:p>
      <w:pPr>
        <w:pStyle w:val="ListBullet"/>
      </w:pPr>
      <w:r>
        <w:t>Separate the project into multiple source and header files for larger-scale maintenance.</w:t>
      </w:r>
    </w:p>
    <w:p>
      <w:pPr>
        <w:pStyle w:val="Heading1"/>
      </w:pPr>
      <w:r>
        <w:t>Appendix: Key Project Concepts</w:t>
      </w:r>
    </w:p>
    <w:p>
      <w:pPr>
        <w:pStyle w:val="ListBullet"/>
      </w:pPr>
      <w:r>
        <w:t>Priority Queue: schedules packets according to priority.</w:t>
      </w:r>
    </w:p>
    <w:p>
      <w:pPr>
        <w:pStyle w:val="ListBullet"/>
      </w:pPr>
      <w:r>
        <w:t>CIDR: represents IP networks using prefix lengths.</w:t>
      </w:r>
    </w:p>
    <w:p>
      <w:pPr>
        <w:pStyle w:val="ListBullet"/>
      </w:pPr>
      <w:r>
        <w:t>LPM: selects the most specific matching route.</w:t>
      </w:r>
    </w:p>
    <w:p>
      <w:pPr>
        <w:pStyle w:val="ListBullet"/>
      </w:pPr>
      <w:r>
        <w:t>BFS: finds an alternate path in the router topology.</w:t>
      </w:r>
    </w:p>
    <w:p>
      <w:pPr>
        <w:pStyle w:val="ListBullet"/>
      </w:pPr>
      <w:r>
        <w:t>TTL: limits packet lifetime during forwarding.</w:t>
      </w:r>
    </w:p>
    <w:p>
      <w:pPr>
        <w:pStyle w:val="ListBullet"/>
      </w:pPr>
      <w:r>
        <w:t>Packet History: records the packet's movement and processing events.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